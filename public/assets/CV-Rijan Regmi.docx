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30"/>
        <w:gridCol w:w="5130"/>
      </w:tblGrid>
      <w:tr w:rsidR="00054A63" w:rsidRPr="00DE349C" w14:paraId="184A5C48" w14:textId="77777777" w:rsidTr="00BB07A0">
        <w:trPr>
          <w:trHeight w:val="827"/>
          <w:jc w:val="center"/>
        </w:trPr>
        <w:tc>
          <w:tcPr>
            <w:tcW w:w="5130" w:type="dxa"/>
          </w:tcPr>
          <w:p w14:paraId="01890364" w14:textId="77777777" w:rsidR="00054A63" w:rsidRPr="00DE349C" w:rsidRDefault="005A6505">
            <w:pPr>
              <w:spacing w:after="20" w:line="240" w:lineRule="auto"/>
              <w:rPr>
                <w:rFonts w:ascii="Arial" w:hAnsi="Arial" w:cs="Arial"/>
              </w:rPr>
            </w:pPr>
            <w:bookmarkStart w:id="0" w:name="_Hlk239186493"/>
            <w:r w:rsidRPr="00DE349C">
              <w:rPr>
                <w:rFonts w:ascii="Arial" w:hAnsi="Arial" w:cs="Arial"/>
                <w:b/>
                <w:color w:val="0F172A"/>
                <w:sz w:val="40"/>
              </w:rPr>
              <w:t>Rijan Regmi</w:t>
            </w:r>
          </w:p>
          <w:p w14:paraId="0053B640" w14:textId="77777777" w:rsidR="00054A63" w:rsidRPr="00DE349C" w:rsidRDefault="005A6505">
            <w:pPr>
              <w:spacing w:after="0" w:line="240" w:lineRule="auto"/>
              <w:rPr>
                <w:rFonts w:ascii="Arial" w:hAnsi="Arial" w:cs="Arial"/>
              </w:rPr>
            </w:pPr>
            <w:r w:rsidRPr="00DE349C">
              <w:rPr>
                <w:rFonts w:ascii="Arial" w:hAnsi="Arial" w:cs="Arial"/>
                <w:b/>
                <w:color w:val="7C3AED"/>
                <w:sz w:val="19"/>
              </w:rPr>
              <w:t>FULL-STACK DEVELOPER &amp; SOFTWARE ENGINEER</w:t>
            </w:r>
          </w:p>
        </w:tc>
        <w:tc>
          <w:tcPr>
            <w:tcW w:w="5130" w:type="dxa"/>
          </w:tcPr>
          <w:p w14:paraId="26835B18" w14:textId="6ACDC0B0" w:rsidR="00054A63" w:rsidRPr="00DE349C" w:rsidRDefault="005A6505" w:rsidP="00BB07A0">
            <w:pPr>
              <w:spacing w:after="0"/>
              <w:jc w:val="center"/>
              <w:rPr>
                <w:rFonts w:ascii="Arial" w:hAnsi="Arial" w:cs="Arial"/>
              </w:rPr>
            </w:pPr>
            <w:r w:rsidRPr="00DE349C">
              <w:rPr>
                <w:rFonts w:ascii="Arial" w:hAnsi="Arial" w:cs="Arial"/>
                <w:color w:val="475569"/>
                <w:sz w:val="16"/>
              </w:rPr>
              <w:t>Kathmandu, Nepal</w:t>
            </w:r>
            <w:r w:rsidR="00BB07A0" w:rsidRPr="00DE349C">
              <w:rPr>
                <w:rFonts w:ascii="Arial" w:hAnsi="Arial" w:cs="Arial"/>
                <w:color w:val="475569"/>
                <w:sz w:val="16"/>
              </w:rPr>
              <w:t xml:space="preserve"> |</w:t>
            </w:r>
            <w:r w:rsidRPr="00DE349C">
              <w:rPr>
                <w:rFonts w:ascii="Arial" w:hAnsi="Arial" w:cs="Arial"/>
                <w:color w:val="475569"/>
                <w:sz w:val="16"/>
              </w:rPr>
              <w:t xml:space="preserve"> + (977) 9869061333</w:t>
            </w:r>
            <w:r w:rsidRPr="00DE349C">
              <w:rPr>
                <w:rFonts w:ascii="Arial" w:hAnsi="Arial" w:cs="Arial"/>
              </w:rPr>
              <w:br/>
            </w:r>
            <w:hyperlink r:id="rId6" w:history="1">
              <w:r w:rsidRPr="00DE349C">
                <w:rPr>
                  <w:rStyle w:val="Hyperlink"/>
                  <w:rFonts w:ascii="Arial" w:hAnsi="Arial" w:cs="Arial"/>
                  <w:color w:val="auto"/>
                  <w:sz w:val="16"/>
                  <w:u w:val="none"/>
                </w:rPr>
                <w:t>rijanregmi8@gmail.com</w:t>
              </w:r>
            </w:hyperlink>
            <w:r w:rsidRPr="00DE349C">
              <w:rPr>
                <w:rFonts w:ascii="Arial" w:hAnsi="Arial" w:cs="Arial"/>
              </w:rPr>
              <w:br/>
            </w:r>
            <w:hyperlink r:id="rId7" w:history="1">
              <w:r w:rsidRPr="00DE349C">
                <w:rPr>
                  <w:rStyle w:val="Hyperlink"/>
                  <w:rFonts w:ascii="Arial" w:hAnsi="Arial" w:cs="Arial"/>
                  <w:color w:val="auto"/>
                  <w:sz w:val="16"/>
                  <w:u w:val="none"/>
                </w:rPr>
                <w:t>github.com/</w:t>
              </w:r>
              <w:proofErr w:type="spellStart"/>
              <w:r w:rsidRPr="00DE349C">
                <w:rPr>
                  <w:rStyle w:val="Hyperlink"/>
                  <w:rFonts w:ascii="Arial" w:hAnsi="Arial" w:cs="Arial"/>
                  <w:color w:val="auto"/>
                  <w:sz w:val="16"/>
                  <w:u w:val="none"/>
                </w:rPr>
                <w:t>RijanRegmi</w:t>
              </w:r>
              <w:proofErr w:type="spellEnd"/>
            </w:hyperlink>
            <w:r w:rsidRPr="00DE349C">
              <w:rPr>
                <w:rFonts w:ascii="Arial" w:hAnsi="Arial" w:cs="Arial"/>
              </w:rPr>
              <w:br/>
            </w:r>
            <w:hyperlink r:id="rId8" w:history="1">
              <w:r w:rsidRPr="00DE349C">
                <w:rPr>
                  <w:rStyle w:val="Hyperlink"/>
                  <w:rFonts w:ascii="Arial" w:hAnsi="Arial" w:cs="Arial"/>
                  <w:color w:val="auto"/>
                  <w:sz w:val="16"/>
                  <w:u w:val="none"/>
                </w:rPr>
                <w:t>linkedin.com/in/rijan-regmi-a720372b3</w:t>
              </w:r>
            </w:hyperlink>
          </w:p>
        </w:tc>
      </w:tr>
    </w:tbl>
    <w:bookmarkEnd w:id="0"/>
    <w:p w14:paraId="77C2F8D7" w14:textId="66EC3447" w:rsidR="00054A63" w:rsidRPr="00DE349C" w:rsidRDefault="00BB07A0" w:rsidP="00BB07A0">
      <w:pPr>
        <w:pBdr>
          <w:bottom w:val="single" w:sz="18" w:space="1" w:color="7C3AED"/>
        </w:pBdr>
        <w:spacing w:before="80" w:after="120"/>
        <w:jc w:val="center"/>
        <w:rPr>
          <w:rFonts w:ascii="Arial" w:hAnsi="Arial" w:cs="Arial"/>
        </w:rPr>
      </w:pPr>
      <w:r w:rsidRPr="00DE349C">
        <w:rPr>
          <w:rFonts w:ascii="Arial" w:hAnsi="Arial" w:cs="Arial"/>
        </w:rPr>
        <w:fldChar w:fldCharType="begin"/>
      </w:r>
      <w:r w:rsidRPr="00DE349C">
        <w:rPr>
          <w:rFonts w:ascii="Arial" w:hAnsi="Arial" w:cs="Arial"/>
        </w:rPr>
        <w:instrText>HYPERLINK "www.rijanregmi.com.np"</w:instrText>
      </w:r>
      <w:r w:rsidRPr="00DE349C">
        <w:rPr>
          <w:rFonts w:ascii="Arial" w:hAnsi="Arial" w:cs="Arial"/>
        </w:rPr>
      </w:r>
      <w:r w:rsidRPr="00DE349C">
        <w:rPr>
          <w:rFonts w:ascii="Arial" w:hAnsi="Arial" w:cs="Arial"/>
        </w:rPr>
        <w:fldChar w:fldCharType="separate"/>
      </w:r>
      <w:r w:rsidRPr="00DE349C">
        <w:rPr>
          <w:rStyle w:val="Hyperlink"/>
          <w:rFonts w:ascii="Arial" w:hAnsi="Arial" w:cs="Arial"/>
          <w:color w:val="auto"/>
          <w:u w:val="none"/>
        </w:rPr>
        <w:t>www.rijanregmi.com.np</w:t>
      </w:r>
      <w:r w:rsidRPr="00DE349C">
        <w:rPr>
          <w:rFonts w:ascii="Arial" w:hAnsi="Arial" w:cs="Arial"/>
        </w:rPr>
        <w:fldChar w:fldCharType="end"/>
      </w:r>
    </w:p>
    <w:p w14:paraId="0DD14346" w14:textId="77777777" w:rsidR="00054A63" w:rsidRPr="00DE349C" w:rsidRDefault="005A6505">
      <w:pPr>
        <w:pBdr>
          <w:bottom w:val="single" w:sz="6" w:space="1" w:color="CBD5E1"/>
        </w:pBdr>
        <w:spacing w:before="140" w:after="60" w:line="240" w:lineRule="auto"/>
        <w:rPr>
          <w:rFonts w:ascii="Arial" w:hAnsi="Arial" w:cs="Arial"/>
          <w:sz w:val="28"/>
          <w:szCs w:val="28"/>
        </w:rPr>
      </w:pPr>
      <w:r w:rsidRPr="00DE349C">
        <w:rPr>
          <w:rFonts w:ascii="Arial" w:hAnsi="Arial" w:cs="Arial"/>
          <w:color w:val="7C3AED"/>
          <w:sz w:val="14"/>
        </w:rPr>
        <w:t xml:space="preserve">■ </w:t>
      </w:r>
      <w:r w:rsidRPr="00DE349C">
        <w:rPr>
          <w:rFonts w:ascii="Arial" w:hAnsi="Arial" w:cs="Arial"/>
          <w:b/>
          <w:color w:val="0F172A"/>
          <w:sz w:val="28"/>
          <w:szCs w:val="28"/>
        </w:rPr>
        <w:t>PROFESSIONAL SUMMARY</w:t>
      </w:r>
    </w:p>
    <w:p w14:paraId="300E8EF3" w14:textId="77777777" w:rsidR="00054A63" w:rsidRPr="00DE349C" w:rsidRDefault="005A6505">
      <w:pPr>
        <w:spacing w:before="40" w:after="80" w:line="300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>Passionate Full-Stack Developer &amp; Software Engineer with 3+ years of experience building high-performance web applications, scalable API microservices, and interactive digital platforms. Proficient across modern TypeScript/JavaScript ecosystems (React, Next.js, Node.js, Express) with solid database design (MongoDB, PostgreSQL) and clean, responsive UI/UX. Proven track record of architecting and deploying 20+ live client and enterprise projects with high speed, security, and accessibility.</w:t>
      </w:r>
    </w:p>
    <w:p w14:paraId="398ED4CC" w14:textId="77777777" w:rsidR="00054A63" w:rsidRPr="00DE349C" w:rsidRDefault="005A6505">
      <w:pPr>
        <w:pBdr>
          <w:bottom w:val="single" w:sz="6" w:space="1" w:color="CBD5E1"/>
        </w:pBdr>
        <w:spacing w:before="140" w:after="60" w:line="240" w:lineRule="auto"/>
        <w:rPr>
          <w:rFonts w:ascii="Arial" w:hAnsi="Arial" w:cs="Arial"/>
        </w:rPr>
      </w:pPr>
      <w:r w:rsidRPr="00DE349C">
        <w:rPr>
          <w:rFonts w:ascii="Arial" w:hAnsi="Arial" w:cs="Arial"/>
          <w:color w:val="7C3AED"/>
          <w:sz w:val="14"/>
        </w:rPr>
        <w:t xml:space="preserve">■ </w:t>
      </w:r>
      <w:r w:rsidRPr="00DE349C">
        <w:rPr>
          <w:rFonts w:ascii="Arial" w:hAnsi="Arial" w:cs="Arial"/>
          <w:b/>
          <w:color w:val="0F172A"/>
          <w:sz w:val="28"/>
          <w:szCs w:val="28"/>
        </w:rPr>
        <w:t>TECHNICAL PROFICIENCIES</w:t>
      </w:r>
    </w:p>
    <w:p w14:paraId="37866BC1" w14:textId="77777777" w:rsidR="00054A63" w:rsidRPr="00DE349C" w:rsidRDefault="005A6505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Frontend: </w:t>
      </w:r>
      <w:r w:rsidRPr="00DE349C">
        <w:rPr>
          <w:rFonts w:ascii="Arial" w:hAnsi="Arial" w:cs="Arial"/>
          <w:color w:val="475569"/>
        </w:rPr>
        <w:t>React, Next.js (App Router), TypeScript, JavaScript (ES6+), Tailwind CSS, HTML5, CSS3</w:t>
      </w:r>
    </w:p>
    <w:p w14:paraId="3AE09631" w14:textId="77777777" w:rsidR="00054A63" w:rsidRPr="00DE349C" w:rsidRDefault="005A6505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Backend &amp; APIs: </w:t>
      </w:r>
      <w:r w:rsidRPr="00DE349C">
        <w:rPr>
          <w:rFonts w:ascii="Arial" w:hAnsi="Arial" w:cs="Arial"/>
          <w:color w:val="475569"/>
        </w:rPr>
        <w:t>Node.js, Express.js, RESTful Architecture, API Routes, Python, PHP, Microservices</w:t>
      </w:r>
    </w:p>
    <w:p w14:paraId="54EEAFCA" w14:textId="77777777" w:rsidR="00054A63" w:rsidRPr="00DE349C" w:rsidRDefault="005A6505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Databases: </w:t>
      </w:r>
      <w:r w:rsidRPr="00DE349C">
        <w:rPr>
          <w:rFonts w:ascii="Arial" w:hAnsi="Arial" w:cs="Arial"/>
          <w:color w:val="475569"/>
        </w:rPr>
        <w:t>MongoDB, PostgreSQL, Mongoose ORM, SQL, Relational Schema Modeling</w:t>
      </w:r>
    </w:p>
    <w:p w14:paraId="63DAB7FD" w14:textId="77777777" w:rsidR="00054A63" w:rsidRDefault="005A6505">
      <w:pPr>
        <w:spacing w:before="20" w:after="20"/>
        <w:rPr>
          <w:rFonts w:ascii="Arial" w:hAnsi="Arial" w:cs="Arial"/>
          <w:color w:val="475569"/>
        </w:rPr>
      </w:pPr>
      <w:r w:rsidRPr="00DE349C">
        <w:rPr>
          <w:rFonts w:ascii="Arial" w:hAnsi="Arial" w:cs="Arial"/>
          <w:b/>
          <w:color w:val="0F172A"/>
        </w:rPr>
        <w:t xml:space="preserve">• Tools &amp; DevOps: </w:t>
      </w:r>
      <w:r w:rsidRPr="00DE349C">
        <w:rPr>
          <w:rFonts w:ascii="Arial" w:hAnsi="Arial" w:cs="Arial"/>
          <w:color w:val="475569"/>
        </w:rPr>
        <w:t>Git, GitHub, Vercel, Postman, Vite, Webpack, SEO Architecture, Responsive Design</w:t>
      </w:r>
    </w:p>
    <w:p w14:paraId="18C2EB54" w14:textId="2DBDC3D9" w:rsidR="00DE349C" w:rsidRPr="00DE349C" w:rsidRDefault="00DE349C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•</w:t>
      </w:r>
      <w:r>
        <w:rPr>
          <w:rFonts w:ascii="Arial" w:hAnsi="Arial" w:cs="Arial"/>
          <w:b/>
          <w:color w:val="0F172A"/>
        </w:rPr>
        <w:t xml:space="preserve"> Mobile App: </w:t>
      </w:r>
      <w:r w:rsidRPr="00DE349C">
        <w:rPr>
          <w:rFonts w:ascii="Arial" w:hAnsi="Arial" w:cs="Arial"/>
          <w:bCs/>
          <w:color w:val="0F172A"/>
        </w:rPr>
        <w:t>Flutter, Dart, React Native, Cross-Platform iOS &amp; Android, Mobile UI/UX Architecture</w:t>
      </w:r>
    </w:p>
    <w:p w14:paraId="58D15C6B" w14:textId="77777777" w:rsidR="00054A63" w:rsidRPr="00DE349C" w:rsidRDefault="005A6505">
      <w:pPr>
        <w:pBdr>
          <w:bottom w:val="single" w:sz="6" w:space="1" w:color="CBD5E1"/>
        </w:pBdr>
        <w:spacing w:before="140" w:after="60" w:line="240" w:lineRule="auto"/>
        <w:rPr>
          <w:rFonts w:ascii="Arial" w:hAnsi="Arial" w:cs="Arial"/>
        </w:rPr>
      </w:pPr>
      <w:r w:rsidRPr="00DE349C">
        <w:rPr>
          <w:rFonts w:ascii="Arial" w:hAnsi="Arial" w:cs="Arial"/>
          <w:color w:val="7C3AED"/>
          <w:sz w:val="14"/>
        </w:rPr>
        <w:t xml:space="preserve">■ </w:t>
      </w:r>
      <w:r w:rsidRPr="00DE349C">
        <w:rPr>
          <w:rFonts w:ascii="Arial" w:hAnsi="Arial" w:cs="Arial"/>
          <w:b/>
          <w:color w:val="0F172A"/>
          <w:sz w:val="28"/>
          <w:szCs w:val="28"/>
        </w:rPr>
        <w:t>FEATURED SOFTWARE DEPLOYMENTS</w:t>
      </w:r>
    </w:p>
    <w:p w14:paraId="72D36A35" w14:textId="77777777" w:rsidR="00054A63" w:rsidRPr="00DE349C" w:rsidRDefault="005A6505">
      <w:pPr>
        <w:spacing w:before="60" w:after="0"/>
        <w:rPr>
          <w:rFonts w:ascii="Arial" w:hAnsi="Arial" w:cs="Arial"/>
        </w:rPr>
      </w:pPr>
      <w:bookmarkStart w:id="1" w:name="_Hlk239185851"/>
      <w:r w:rsidRPr="00DE349C">
        <w:rPr>
          <w:rFonts w:ascii="Arial" w:hAnsi="Arial" w:cs="Arial"/>
          <w:b/>
          <w:color w:val="0F172A"/>
        </w:rPr>
        <w:t>RopeWallet</w:t>
      </w:r>
      <w:bookmarkEnd w:id="1"/>
      <w:r w:rsidRPr="00DE349C">
        <w:rPr>
          <w:rFonts w:ascii="Arial" w:hAnsi="Arial" w:cs="Arial"/>
          <w:color w:val="475569"/>
        </w:rPr>
        <w:t xml:space="preserve"> • Web3 Multi-Chain Digital Wallet &amp; Mobile </w:t>
      </w:r>
      <w:proofErr w:type="gramStart"/>
      <w:r w:rsidRPr="00DE349C">
        <w:rPr>
          <w:rFonts w:ascii="Arial" w:hAnsi="Arial" w:cs="Arial"/>
          <w:color w:val="475569"/>
        </w:rPr>
        <w:t>App  |</w:t>
      </w:r>
      <w:proofErr w:type="gramEnd"/>
      <w:r w:rsidRPr="00DE349C">
        <w:rPr>
          <w:rFonts w:ascii="Arial" w:hAnsi="Arial" w:cs="Arial"/>
          <w:color w:val="475569"/>
        </w:rPr>
        <w:t xml:space="preserve">  </w:t>
      </w:r>
      <w:r w:rsidRPr="00DE349C">
        <w:rPr>
          <w:rFonts w:ascii="Arial" w:hAnsi="Arial" w:cs="Arial"/>
          <w:b/>
          <w:color w:val="7C3AED"/>
        </w:rPr>
        <w:t>www.ropewallet.com</w:t>
      </w:r>
    </w:p>
    <w:p w14:paraId="339E5E54" w14:textId="77777777" w:rsidR="00054A63" w:rsidRPr="00DE349C" w:rsidRDefault="005A6505">
      <w:pPr>
        <w:spacing w:after="20" w:line="288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>Engineered modern non-custodial multi-chain crypto wallet web platform and mobile application. Built fluid transaction interfaces, 256-bit client-side security flows, and responsive UI components.</w:t>
      </w:r>
      <w:r w:rsidRPr="00DE349C">
        <w:rPr>
          <w:rFonts w:ascii="Arial" w:hAnsi="Arial" w:cs="Arial"/>
          <w:i/>
          <w:color w:val="64748B"/>
        </w:rPr>
        <w:br/>
        <w:t>Tech Stack: Next.js, TypeScript, Tailwind CSS, Web3 Architecture, Vercel</w:t>
      </w:r>
    </w:p>
    <w:p w14:paraId="5D9585B8" w14:textId="77777777" w:rsidR="00054A63" w:rsidRPr="00DE349C" w:rsidRDefault="005A6505">
      <w:pPr>
        <w:spacing w:before="60" w:after="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Rilogram / Royale Gaming</w:t>
      </w:r>
      <w:r w:rsidRPr="00DE349C">
        <w:rPr>
          <w:rFonts w:ascii="Arial" w:hAnsi="Arial" w:cs="Arial"/>
          <w:color w:val="475569"/>
        </w:rPr>
        <w:t xml:space="preserve"> • Gaming Telemetry &amp; Matchmaking </w:t>
      </w:r>
      <w:proofErr w:type="gramStart"/>
      <w:r w:rsidRPr="00DE349C">
        <w:rPr>
          <w:rFonts w:ascii="Arial" w:hAnsi="Arial" w:cs="Arial"/>
          <w:color w:val="475569"/>
        </w:rPr>
        <w:t>Portal  |</w:t>
      </w:r>
      <w:proofErr w:type="gramEnd"/>
      <w:r w:rsidRPr="00DE349C">
        <w:rPr>
          <w:rFonts w:ascii="Arial" w:hAnsi="Arial" w:cs="Arial"/>
          <w:color w:val="475569"/>
        </w:rPr>
        <w:t xml:space="preserve">  </w:t>
      </w:r>
      <w:r w:rsidRPr="00DE349C">
        <w:rPr>
          <w:rFonts w:ascii="Arial" w:hAnsi="Arial" w:cs="Arial"/>
          <w:b/>
          <w:color w:val="7C3AED"/>
        </w:rPr>
        <w:t>www.royalegamingg.com</w:t>
      </w:r>
    </w:p>
    <w:p w14:paraId="4C37CF71" w14:textId="77777777" w:rsidR="00054A63" w:rsidRPr="00DE349C" w:rsidRDefault="005A6505">
      <w:pPr>
        <w:spacing w:after="20" w:line="288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>Developed high-engagement digital gaming portal and companion mobile application with real-time leaderboard telemetry, match tracking, and interactive tournament bracket systems.</w:t>
      </w:r>
      <w:r w:rsidRPr="00DE349C">
        <w:rPr>
          <w:rFonts w:ascii="Arial" w:hAnsi="Arial" w:cs="Arial"/>
          <w:i/>
          <w:color w:val="64748B"/>
        </w:rPr>
        <w:br/>
        <w:t>Tech Stack: React, Node.js, Express, REST APIs, Gaming UI</w:t>
      </w:r>
    </w:p>
    <w:p w14:paraId="141DF599" w14:textId="77777777" w:rsidR="00054A63" w:rsidRPr="00DE349C" w:rsidRDefault="005A6505">
      <w:pPr>
        <w:spacing w:before="60" w:after="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Regmi Plastic Traders</w:t>
      </w:r>
      <w:r w:rsidRPr="00DE349C">
        <w:rPr>
          <w:rFonts w:ascii="Arial" w:hAnsi="Arial" w:cs="Arial"/>
          <w:color w:val="475569"/>
        </w:rPr>
        <w:t xml:space="preserve"> • Commercial E-Commerce </w:t>
      </w:r>
      <w:proofErr w:type="gramStart"/>
      <w:r w:rsidRPr="00DE349C">
        <w:rPr>
          <w:rFonts w:ascii="Arial" w:hAnsi="Arial" w:cs="Arial"/>
          <w:color w:val="475569"/>
        </w:rPr>
        <w:t>Platform  |</w:t>
      </w:r>
      <w:proofErr w:type="gramEnd"/>
      <w:r w:rsidRPr="00DE349C">
        <w:rPr>
          <w:rFonts w:ascii="Arial" w:hAnsi="Arial" w:cs="Arial"/>
          <w:color w:val="475569"/>
        </w:rPr>
        <w:t xml:space="preserve">  </w:t>
      </w:r>
      <w:r w:rsidRPr="00DE349C">
        <w:rPr>
          <w:rFonts w:ascii="Arial" w:hAnsi="Arial" w:cs="Arial"/>
          <w:b/>
          <w:color w:val="7C3AED"/>
        </w:rPr>
        <w:t>www.regmiplastictraders.com.np</w:t>
      </w:r>
    </w:p>
    <w:p w14:paraId="5C63B65D" w14:textId="77777777" w:rsidR="00054A63" w:rsidRPr="00DE349C" w:rsidRDefault="005A6505">
      <w:pPr>
        <w:spacing w:after="20" w:line="288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>Architected enterprise portal for commercial plastic manufacturing. Implemented dynamic categorized product catalogs, real-time quotation requests, and administrative management workflows.</w:t>
      </w:r>
      <w:r w:rsidRPr="00DE349C">
        <w:rPr>
          <w:rFonts w:ascii="Arial" w:hAnsi="Arial" w:cs="Arial"/>
          <w:i/>
          <w:color w:val="64748B"/>
        </w:rPr>
        <w:br/>
        <w:t>Tech Stack: Next.js, Express.js, MongoDB, Responsive CSS</w:t>
      </w:r>
    </w:p>
    <w:p w14:paraId="7857E812" w14:textId="77777777" w:rsidR="00054A63" w:rsidRPr="00DE349C" w:rsidRDefault="005A6505">
      <w:pPr>
        <w:spacing w:before="60" w:after="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PPP Football</w:t>
      </w:r>
      <w:r w:rsidRPr="00DE349C">
        <w:rPr>
          <w:rFonts w:ascii="Arial" w:hAnsi="Arial" w:cs="Arial"/>
          <w:color w:val="475569"/>
        </w:rPr>
        <w:t xml:space="preserve"> • Tournament &amp; Tactical Scouting </w:t>
      </w:r>
      <w:proofErr w:type="gramStart"/>
      <w:r w:rsidRPr="00DE349C">
        <w:rPr>
          <w:rFonts w:ascii="Arial" w:hAnsi="Arial" w:cs="Arial"/>
          <w:color w:val="475569"/>
        </w:rPr>
        <w:t>Hub  |</w:t>
      </w:r>
      <w:proofErr w:type="gramEnd"/>
      <w:r w:rsidRPr="00DE349C">
        <w:rPr>
          <w:rFonts w:ascii="Arial" w:hAnsi="Arial" w:cs="Arial"/>
          <w:color w:val="475569"/>
        </w:rPr>
        <w:t xml:space="preserve">  </w:t>
      </w:r>
      <w:r w:rsidRPr="00DE349C">
        <w:rPr>
          <w:rFonts w:ascii="Arial" w:hAnsi="Arial" w:cs="Arial"/>
          <w:b/>
          <w:color w:val="7C3AED"/>
        </w:rPr>
        <w:t>pppfootball.vercel.app</w:t>
      </w:r>
    </w:p>
    <w:p w14:paraId="5F6EF605" w14:textId="77777777" w:rsidR="00054A63" w:rsidRPr="00DE349C" w:rsidRDefault="005A6505">
      <w:pPr>
        <w:spacing w:after="20" w:line="288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>Interactive sports analytics and live tournament fixture platform designed for player performance evaluations, team management, and match scorecards.</w:t>
      </w:r>
      <w:r w:rsidRPr="00DE349C">
        <w:rPr>
          <w:rFonts w:ascii="Arial" w:hAnsi="Arial" w:cs="Arial"/>
          <w:i/>
          <w:color w:val="64748B"/>
        </w:rPr>
        <w:br/>
        <w:t>Tech Stack: Next.js, Sports Data Analytics, Tailwind CSS, Vercel</w:t>
      </w:r>
    </w:p>
    <w:p w14:paraId="3EE104D8" w14:textId="77777777" w:rsidR="00054A63" w:rsidRPr="00DE349C" w:rsidRDefault="005A6505">
      <w:pPr>
        <w:spacing w:before="60" w:after="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EveFest</w:t>
      </w:r>
      <w:r w:rsidRPr="00DE349C">
        <w:rPr>
          <w:rFonts w:ascii="Arial" w:hAnsi="Arial" w:cs="Arial"/>
          <w:color w:val="475569"/>
        </w:rPr>
        <w:t xml:space="preserve"> • Event Discovery &amp; Ticketing </w:t>
      </w:r>
      <w:proofErr w:type="gramStart"/>
      <w:r w:rsidRPr="00DE349C">
        <w:rPr>
          <w:rFonts w:ascii="Arial" w:hAnsi="Arial" w:cs="Arial"/>
          <w:color w:val="475569"/>
        </w:rPr>
        <w:t>App  |</w:t>
      </w:r>
      <w:proofErr w:type="gramEnd"/>
      <w:r w:rsidRPr="00DE349C">
        <w:rPr>
          <w:rFonts w:ascii="Arial" w:hAnsi="Arial" w:cs="Arial"/>
          <w:color w:val="475569"/>
        </w:rPr>
        <w:t xml:space="preserve">  </w:t>
      </w:r>
      <w:r w:rsidRPr="00DE349C">
        <w:rPr>
          <w:rFonts w:ascii="Arial" w:hAnsi="Arial" w:cs="Arial"/>
          <w:b/>
          <w:color w:val="7C3AED"/>
        </w:rPr>
        <w:t>evefest.vercel.app</w:t>
      </w:r>
    </w:p>
    <w:p w14:paraId="5983A2F1" w14:textId="77777777" w:rsidR="00054A63" w:rsidRPr="00DE349C" w:rsidRDefault="005A6505">
      <w:pPr>
        <w:spacing w:after="20" w:line="288" w:lineRule="auto"/>
        <w:rPr>
          <w:rFonts w:ascii="Arial" w:hAnsi="Arial" w:cs="Arial"/>
        </w:rPr>
      </w:pPr>
      <w:r w:rsidRPr="00DE349C">
        <w:rPr>
          <w:rFonts w:ascii="Arial" w:hAnsi="Arial" w:cs="Arial"/>
          <w:color w:val="475569"/>
        </w:rPr>
        <w:t xml:space="preserve">Created seamless event discovery and concert </w:t>
      </w:r>
      <w:r w:rsidRPr="00DE349C">
        <w:rPr>
          <w:rFonts w:ascii="Arial" w:hAnsi="Arial" w:cs="Arial"/>
          <w:color w:val="475569"/>
          <w:sz w:val="16"/>
        </w:rPr>
        <w:t>ticketing platform with artist lineups and ticket reservation booking flows.</w:t>
      </w:r>
      <w:r w:rsidRPr="00DE349C">
        <w:rPr>
          <w:rFonts w:ascii="Arial" w:hAnsi="Arial" w:cs="Arial"/>
          <w:i/>
          <w:color w:val="64748B"/>
          <w:sz w:val="15"/>
        </w:rPr>
        <w:br/>
        <w:t>Tech Stack: React, UI/UX Design, Vercel</w:t>
      </w:r>
    </w:p>
    <w:p w14:paraId="2A0ED48A" w14:textId="77777777" w:rsidR="00054A63" w:rsidRPr="00DE349C" w:rsidRDefault="005A6505">
      <w:pPr>
        <w:pBdr>
          <w:bottom w:val="single" w:sz="6" w:space="1" w:color="CBD5E1"/>
        </w:pBdr>
        <w:spacing w:before="140" w:after="60" w:line="240" w:lineRule="auto"/>
        <w:rPr>
          <w:rFonts w:ascii="Arial" w:hAnsi="Arial" w:cs="Arial"/>
        </w:rPr>
      </w:pPr>
      <w:r w:rsidRPr="00DE349C">
        <w:rPr>
          <w:rFonts w:ascii="Arial" w:hAnsi="Arial" w:cs="Arial"/>
          <w:color w:val="7C3AED"/>
          <w:sz w:val="14"/>
        </w:rPr>
        <w:t xml:space="preserve">■ </w:t>
      </w:r>
      <w:r w:rsidRPr="00DE349C">
        <w:rPr>
          <w:rFonts w:ascii="Arial" w:hAnsi="Arial" w:cs="Arial"/>
          <w:b/>
          <w:color w:val="0F172A"/>
          <w:sz w:val="28"/>
          <w:szCs w:val="28"/>
        </w:rPr>
        <w:t>CERTIFICATIONS &amp; ACCREDITATIONS</w:t>
      </w:r>
    </w:p>
    <w:p w14:paraId="15FC7592" w14:textId="3374ED58" w:rsidR="00054A63" w:rsidRPr="00DE349C" w:rsidRDefault="005A6505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</w:t>
      </w:r>
      <w:bookmarkStart w:id="2" w:name="_Hlk239187156"/>
      <w:r w:rsidRPr="00DE349C">
        <w:rPr>
          <w:rFonts w:ascii="Arial" w:hAnsi="Arial" w:cs="Arial"/>
          <w:b/>
          <w:color w:val="0F172A"/>
        </w:rPr>
        <w:t>Footylytics Football Intelligence Graduate</w:t>
      </w:r>
      <w:bookmarkEnd w:id="2"/>
      <w:r w:rsidRPr="00DE349C">
        <w:rPr>
          <w:rFonts w:ascii="Arial" w:hAnsi="Arial" w:cs="Arial"/>
          <w:color w:val="475569"/>
        </w:rPr>
        <w:t xml:space="preserve"> </w:t>
      </w:r>
      <w:r w:rsidR="00A839C7" w:rsidRPr="00DE349C">
        <w:rPr>
          <w:rFonts w:ascii="Arial" w:hAnsi="Arial" w:cs="Arial"/>
          <w:color w:val="475569"/>
        </w:rPr>
        <w:t>-</w:t>
      </w:r>
      <w:r w:rsidRPr="00DE349C">
        <w:rPr>
          <w:rFonts w:ascii="Arial" w:hAnsi="Arial" w:cs="Arial"/>
          <w:color w:val="475569"/>
        </w:rPr>
        <w:t xml:space="preserve"> </w:t>
      </w:r>
      <w:proofErr w:type="spellStart"/>
      <w:r w:rsidRPr="00DE349C">
        <w:rPr>
          <w:rFonts w:ascii="Arial" w:hAnsi="Arial" w:cs="Arial"/>
          <w:color w:val="475569"/>
        </w:rPr>
        <w:t>Footylytics</w:t>
      </w:r>
      <w:proofErr w:type="spellEnd"/>
      <w:r w:rsidRPr="00DE349C">
        <w:rPr>
          <w:rFonts w:ascii="Arial" w:hAnsi="Arial" w:cs="Arial"/>
          <w:color w:val="475569"/>
        </w:rPr>
        <w:t xml:space="preserve"> Academy (Institute of Analytics Endorsed)</w:t>
      </w:r>
      <w:r w:rsidRPr="00DE349C">
        <w:rPr>
          <w:rFonts w:ascii="Arial" w:hAnsi="Arial" w:cs="Arial"/>
          <w:b/>
          <w:color w:val="64748B"/>
        </w:rPr>
        <w:t xml:space="preserve"> (July 2026)</w:t>
      </w:r>
    </w:p>
    <w:p w14:paraId="113727CD" w14:textId="5B87EA59" w:rsidR="00054A63" w:rsidRPr="00DE349C" w:rsidRDefault="005A6505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>• A.F.C.A.S. Technical Scouting &amp; Talent ID (Levels 1 – 3)</w:t>
      </w:r>
      <w:r w:rsidRPr="00DE349C">
        <w:rPr>
          <w:rFonts w:ascii="Arial" w:hAnsi="Arial" w:cs="Arial"/>
          <w:color w:val="475569"/>
        </w:rPr>
        <w:t xml:space="preserve"> </w:t>
      </w:r>
      <w:r w:rsidR="00A839C7" w:rsidRPr="00DE349C">
        <w:rPr>
          <w:rFonts w:ascii="Arial" w:hAnsi="Arial" w:cs="Arial"/>
          <w:color w:val="475569"/>
        </w:rPr>
        <w:t>-</w:t>
      </w:r>
      <w:r w:rsidRPr="00DE349C">
        <w:rPr>
          <w:rFonts w:ascii="Arial" w:hAnsi="Arial" w:cs="Arial"/>
          <w:color w:val="475569"/>
        </w:rPr>
        <w:t xml:space="preserve"> S4 Scouting Accredited</w:t>
      </w:r>
      <w:r w:rsidRPr="00DE349C">
        <w:rPr>
          <w:rFonts w:ascii="Arial" w:hAnsi="Arial" w:cs="Arial"/>
          <w:b/>
          <w:color w:val="64748B"/>
        </w:rPr>
        <w:t xml:space="preserve"> (July 2026)</w:t>
      </w:r>
    </w:p>
    <w:p w14:paraId="0BFE9B13" w14:textId="230CE9B3" w:rsidR="00054A63" w:rsidRPr="00DE349C" w:rsidRDefault="005A6505">
      <w:pPr>
        <w:spacing w:before="20" w:after="20"/>
        <w:rPr>
          <w:rFonts w:ascii="Arial" w:hAnsi="Arial" w:cs="Arial"/>
          <w:b/>
          <w:color w:val="64748B"/>
        </w:rPr>
      </w:pPr>
      <w:r w:rsidRPr="00DE349C">
        <w:rPr>
          <w:rFonts w:ascii="Arial" w:hAnsi="Arial" w:cs="Arial"/>
          <w:b/>
          <w:color w:val="0F172A"/>
        </w:rPr>
        <w:t xml:space="preserve">• </w:t>
      </w:r>
      <w:bookmarkStart w:id="3" w:name="_Hlk239187218"/>
      <w:r w:rsidRPr="00DE349C">
        <w:rPr>
          <w:rFonts w:ascii="Arial" w:hAnsi="Arial" w:cs="Arial"/>
          <w:b/>
          <w:color w:val="0F172A"/>
        </w:rPr>
        <w:t>A.F.C.A.S. Positional Scouting &amp; Recruitment Workshop</w:t>
      </w:r>
      <w:r w:rsidRPr="00DE349C">
        <w:rPr>
          <w:rFonts w:ascii="Arial" w:hAnsi="Arial" w:cs="Arial"/>
          <w:color w:val="475569"/>
        </w:rPr>
        <w:t xml:space="preserve"> </w:t>
      </w:r>
      <w:bookmarkEnd w:id="3"/>
      <w:r w:rsidR="00A839C7" w:rsidRPr="00DE349C">
        <w:rPr>
          <w:rFonts w:ascii="Arial" w:hAnsi="Arial" w:cs="Arial"/>
          <w:color w:val="475569"/>
        </w:rPr>
        <w:t>-</w:t>
      </w:r>
      <w:r w:rsidRPr="00DE349C">
        <w:rPr>
          <w:rFonts w:ascii="Arial" w:hAnsi="Arial" w:cs="Arial"/>
          <w:color w:val="475569"/>
        </w:rPr>
        <w:t xml:space="preserve"> CIMSPA Education Partner</w:t>
      </w:r>
      <w:r w:rsidRPr="00DE349C">
        <w:rPr>
          <w:rFonts w:ascii="Arial" w:hAnsi="Arial" w:cs="Arial"/>
          <w:b/>
          <w:color w:val="64748B"/>
        </w:rPr>
        <w:t xml:space="preserve"> (Feb 2026)</w:t>
      </w:r>
    </w:p>
    <w:p w14:paraId="4819DF7E" w14:textId="2D970352" w:rsidR="00A839C7" w:rsidRPr="00DE349C" w:rsidRDefault="00A839C7" w:rsidP="00A839C7">
      <w:pPr>
        <w:pBdr>
          <w:bottom w:val="single" w:sz="6" w:space="1" w:color="CBD5E1"/>
        </w:pBdr>
        <w:spacing w:before="140" w:after="60" w:line="240" w:lineRule="auto"/>
        <w:rPr>
          <w:rFonts w:ascii="Arial" w:hAnsi="Arial" w:cs="Arial"/>
        </w:rPr>
      </w:pPr>
      <w:r w:rsidRPr="00DE349C">
        <w:rPr>
          <w:rFonts w:ascii="Arial" w:hAnsi="Arial" w:cs="Arial"/>
          <w:color w:val="7C3AED"/>
          <w:sz w:val="14"/>
        </w:rPr>
        <w:t xml:space="preserve">■ </w:t>
      </w:r>
      <w:r w:rsidRPr="00DE349C">
        <w:rPr>
          <w:rFonts w:ascii="Arial" w:hAnsi="Arial" w:cs="Arial"/>
          <w:b/>
          <w:color w:val="0F172A"/>
          <w:sz w:val="28"/>
          <w:szCs w:val="28"/>
        </w:rPr>
        <w:t>Education</w:t>
      </w:r>
    </w:p>
    <w:p w14:paraId="239FCB94" w14:textId="0F22525D" w:rsidR="00A839C7" w:rsidRPr="00DE349C" w:rsidRDefault="00A839C7" w:rsidP="00A839C7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</w:t>
      </w:r>
      <w:r w:rsidR="00BB07A0" w:rsidRPr="00DE349C">
        <w:rPr>
          <w:rFonts w:ascii="Arial" w:hAnsi="Arial" w:cs="Arial"/>
          <w:b/>
          <w:color w:val="0F172A"/>
        </w:rPr>
        <w:t>Bachelor</w:t>
      </w:r>
      <w:r w:rsidR="00BB07A0" w:rsidRPr="00DE349C">
        <w:rPr>
          <w:rFonts w:ascii="Arial" w:hAnsi="Arial" w:cs="Arial"/>
          <w:b/>
          <w:bCs/>
          <w:color w:val="475569"/>
        </w:rPr>
        <w:t>:</w:t>
      </w:r>
      <w:r w:rsidRPr="00DE349C">
        <w:rPr>
          <w:rFonts w:ascii="Arial" w:hAnsi="Arial" w:cs="Arial"/>
          <w:color w:val="475569"/>
        </w:rPr>
        <w:t xml:space="preserve"> </w:t>
      </w:r>
      <w:r w:rsidR="00BB07A0" w:rsidRPr="00DE349C">
        <w:rPr>
          <w:rFonts w:ascii="Arial" w:hAnsi="Arial" w:cs="Arial"/>
          <w:color w:val="475569"/>
        </w:rPr>
        <w:t xml:space="preserve">Softwarica - </w:t>
      </w:r>
      <w:r w:rsidR="00BB07A0" w:rsidRPr="00DE349C">
        <w:rPr>
          <w:rFonts w:ascii="Arial" w:hAnsi="Arial" w:cs="Arial"/>
          <w:b/>
          <w:bCs/>
          <w:color w:val="475569"/>
        </w:rPr>
        <w:t>course</w:t>
      </w:r>
      <w:r w:rsidR="00BB07A0" w:rsidRPr="00DE349C">
        <w:rPr>
          <w:rFonts w:ascii="Arial" w:hAnsi="Arial" w:cs="Arial"/>
          <w:color w:val="475569"/>
        </w:rPr>
        <w:t>: BSc (Hons) Computing</w:t>
      </w:r>
    </w:p>
    <w:p w14:paraId="4451A855" w14:textId="0C566F93" w:rsidR="00A839C7" w:rsidRPr="00DE349C" w:rsidRDefault="00A839C7" w:rsidP="00A839C7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</w:t>
      </w:r>
      <w:r w:rsidR="00BB07A0" w:rsidRPr="00DE349C">
        <w:rPr>
          <w:rFonts w:ascii="Arial" w:hAnsi="Arial" w:cs="Arial"/>
          <w:b/>
          <w:color w:val="0F172A"/>
        </w:rPr>
        <w:t>Secondary School</w:t>
      </w:r>
      <w:r w:rsidR="00BB07A0" w:rsidRPr="00DE349C">
        <w:rPr>
          <w:rFonts w:ascii="Arial" w:hAnsi="Arial" w:cs="Arial"/>
          <w:b/>
          <w:color w:val="0F172A"/>
        </w:rPr>
        <w:t xml:space="preserve">: </w:t>
      </w:r>
      <w:r w:rsidR="00BB07A0" w:rsidRPr="00DE349C">
        <w:rPr>
          <w:rFonts w:ascii="Arial" w:hAnsi="Arial" w:cs="Arial"/>
          <w:color w:val="475569"/>
        </w:rPr>
        <w:t>TIMES with 3.65 GPA</w:t>
      </w:r>
    </w:p>
    <w:p w14:paraId="3451FB13" w14:textId="26D23902" w:rsidR="00A839C7" w:rsidRPr="00DE349C" w:rsidRDefault="00A839C7">
      <w:pPr>
        <w:spacing w:before="20" w:after="20"/>
        <w:rPr>
          <w:rFonts w:ascii="Arial" w:hAnsi="Arial" w:cs="Arial"/>
        </w:rPr>
      </w:pPr>
      <w:r w:rsidRPr="00DE349C">
        <w:rPr>
          <w:rFonts w:ascii="Arial" w:hAnsi="Arial" w:cs="Arial"/>
          <w:b/>
          <w:color w:val="0F172A"/>
        </w:rPr>
        <w:t xml:space="preserve">• </w:t>
      </w:r>
      <w:r w:rsidR="00BB07A0" w:rsidRPr="00DE349C">
        <w:rPr>
          <w:rFonts w:ascii="Arial" w:hAnsi="Arial" w:cs="Arial"/>
          <w:b/>
          <w:color w:val="0F172A"/>
        </w:rPr>
        <w:t>High School</w:t>
      </w:r>
      <w:r w:rsidR="00BB07A0" w:rsidRPr="00DE349C">
        <w:rPr>
          <w:rFonts w:ascii="Arial" w:hAnsi="Arial" w:cs="Arial"/>
          <w:b/>
          <w:bCs/>
          <w:color w:val="475569"/>
        </w:rPr>
        <w:t xml:space="preserve">: </w:t>
      </w:r>
      <w:r w:rsidR="00BB07A0" w:rsidRPr="00DE349C">
        <w:rPr>
          <w:rFonts w:ascii="Arial" w:hAnsi="Arial" w:cs="Arial"/>
          <w:color w:val="475569"/>
        </w:rPr>
        <w:t>Uniglobe with 3.10 GPA</w:t>
      </w:r>
    </w:p>
    <w:sectPr w:rsidR="00A839C7" w:rsidRPr="00DE349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7959021">
    <w:abstractNumId w:val="8"/>
  </w:num>
  <w:num w:numId="2" w16cid:durableId="115569033">
    <w:abstractNumId w:val="6"/>
  </w:num>
  <w:num w:numId="3" w16cid:durableId="386799431">
    <w:abstractNumId w:val="5"/>
  </w:num>
  <w:num w:numId="4" w16cid:durableId="952055969">
    <w:abstractNumId w:val="4"/>
  </w:num>
  <w:num w:numId="5" w16cid:durableId="1840383384">
    <w:abstractNumId w:val="7"/>
  </w:num>
  <w:num w:numId="6" w16cid:durableId="521091275">
    <w:abstractNumId w:val="3"/>
  </w:num>
  <w:num w:numId="7" w16cid:durableId="711655706">
    <w:abstractNumId w:val="2"/>
  </w:num>
  <w:num w:numId="8" w16cid:durableId="2042900453">
    <w:abstractNumId w:val="1"/>
  </w:num>
  <w:num w:numId="9" w16cid:durableId="166805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63"/>
    <w:rsid w:val="0006063C"/>
    <w:rsid w:val="0015074B"/>
    <w:rsid w:val="0029639D"/>
    <w:rsid w:val="00326F90"/>
    <w:rsid w:val="00380823"/>
    <w:rsid w:val="005A6505"/>
    <w:rsid w:val="008F4597"/>
    <w:rsid w:val="00A839C7"/>
    <w:rsid w:val="00AA1D8D"/>
    <w:rsid w:val="00B47730"/>
    <w:rsid w:val="00BB07A0"/>
    <w:rsid w:val="00CB0664"/>
    <w:rsid w:val="00DE3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8025E9D-AE5F-4B27-8204-EF92672F3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B07A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7A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07A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.com/in/rijan-regmi-a720372b3" TargetMode="External"/><Relationship Id="rId3" Type="http://schemas.openxmlformats.org/officeDocument/2006/relationships/styles" Target="styles.xml"/><Relationship Id="rId7" Type="http://schemas.openxmlformats.org/officeDocument/2006/relationships/hyperlink" Target="github.com/RijanRegm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rijanregmi8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Rijan Regmi</cp:lastModifiedBy>
  <cp:revision>2</cp:revision>
  <dcterms:created xsi:type="dcterms:W3CDTF">2013-12-23T23:15:00Z</dcterms:created>
  <dcterms:modified xsi:type="dcterms:W3CDTF">2026-09-01T15:39:00Z</dcterms:modified>
  <cp:category/>
</cp:coreProperties>
</file>